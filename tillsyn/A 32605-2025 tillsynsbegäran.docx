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32605-2025 i Vadstena kommun</w:t>
      </w:r>
    </w:p>
    <w:p>
      <w:r>
        <w:t>Detta dokument behandlar höga naturvärden i avverkningsanmälan A 32605-2025 i Vadstena kommun. Denna avverkningsanmälan inkom 2025-06-30 15:02:43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kalkkärrsgrynsnäcka (NT), flugblomster (S, §8), gräsull (S)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2082"/>
            <wp:docPr id="1" name="Picture 1"/>
            <wp:cNvGraphicFramePr>
              <a:graphicFrameLocks noChangeAspect="1"/>
            </wp:cNvGraphicFramePr>
            <a:graphic>
              <a:graphicData uri="http://schemas.openxmlformats.org/drawingml/2006/picture">
                <pic:pic>
                  <pic:nvPicPr>
                    <pic:cNvPr id="0" name="A 32605-2025 karta.png"/>
                    <pic:cNvPicPr/>
                  </pic:nvPicPr>
                  <pic:blipFill>
                    <a:blip r:embed="rId16"/>
                    <a:stretch>
                      <a:fillRect/>
                    </a:stretch>
                  </pic:blipFill>
                  <pic:spPr>
                    <a:xfrm>
                      <a:off x="0" y="0"/>
                      <a:ext cx="5486400" cy="5032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6465732, E 481505 i SWEREF 99 TM.</w:t>
      </w:r>
    </w:p>
    <w:p>
      <w:pPr>
        <w:pStyle w:val="Heading1"/>
      </w:pPr>
      <w:r>
        <w:t>Fridlysta arter</w:t>
      </w:r>
    </w:p>
    <w:p>
      <w:r>
        <w:t>Följande fridlysta arter har sina livsmiljöer och växtplatser i den avverkningsanmälda skogen: flugblomster (S, §8)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