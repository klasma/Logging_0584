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7268-2020 i Vadstena kommun</w:t>
      </w:r>
    </w:p>
    <w:p>
      <w:r>
        <w:t>Detta dokument behandlar höga naturvärden i avverkningsanmälan A 7268-2020 i Vadstena kommun. Denna avverkningsanmälan inkom 2020-02-10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bohuslind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7268-2020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6481882, E 497599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