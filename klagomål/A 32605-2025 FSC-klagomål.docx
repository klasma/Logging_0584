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32605-2025 i Vadstena kommun</w:t>
      </w:r>
    </w:p>
    <w:p>
      <w:r>
        <w:t>Detta dokument behandlar höga naturvärden i avverkningsanmälan A 32605-2025 i Vadstena kommun. Denna avverkningsanmälan inkom 2025-06-30 15:02:43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kalkkärrsgrynsnäcka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32605-2025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6465732, E 481505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