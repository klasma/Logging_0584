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1552-2026 i Vadstena kommun</w:t>
      </w:r>
    </w:p>
    <w:p>
      <w:r>
        <w:t>Detta klagomål behandlar höga naturvärden i samrådsanmälan S 1552-2026 i Vadstena kommun som inkom 2026-05-25 och omfattar 3,9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S 1552-2026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6473831, E 495946 i SWEREF 99 TM.</w:t>
      </w:r>
    </w:p>
    <w:p>
      <w:r>
        <w:t>I samrådsanmälan finns fynd av 4 naturvårdsarter, varav 3 är rödlistade, 1 är typisk (T) och 1 är signalart (S): gammelekslav (NT, T), gul dropplav (NT), hjälmbrosklav (NT) och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